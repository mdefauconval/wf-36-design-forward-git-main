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Exercice – Git, GitHub et travail collaboratif</w:t>
      </w:r>
    </w:p>
    <w:p>
      <w:pPr>
        <w:pStyle w:val="Normal"/>
        <w:rPr/>
      </w:pPr>
      <w:r>
        <w:rPr/>
        <w:t>Durée : 2h30</w:t>
        <w:br/>
        <w:t>Organisation : équipes de 3 (1 Scrum Master, 2 développeurs).</w:t>
      </w:r>
    </w:p>
    <w:p>
      <w:pPr>
        <w:pStyle w:val="Heading2"/>
        <w:rPr/>
      </w:pPr>
      <w:r>
        <w:rPr/>
        <w:t>Objectif</w:t>
      </w:r>
    </w:p>
    <w:p>
      <w:pPr>
        <w:pStyle w:val="Normal"/>
        <w:rPr/>
      </w:pPr>
      <w:r>
        <w:rPr/>
        <w:t>Compléter une landing page en HTML/SCSS tout en appliquant un workflow Git simplifié.</w:t>
      </w:r>
    </w:p>
    <w:p>
      <w:pPr>
        <w:pStyle w:val="Heading2"/>
        <w:rPr/>
      </w:pPr>
      <w:r>
        <w:rPr/>
        <w:t>Répartition</w:t>
      </w:r>
    </w:p>
    <w:p>
      <w:pPr>
        <w:pStyle w:val="ListBullet"/>
        <w:numPr>
          <w:ilvl w:val="0"/>
          <w:numId w:val="1"/>
        </w:numPr>
        <w:rPr/>
      </w:pPr>
      <w:r>
        <w:rPr/>
        <w:t>Scrum Master : crée le dépôt, crée la branche dev, invite les collaborateurs, gère main et la publication GitHub Pages.</w:t>
      </w:r>
    </w:p>
    <w:p>
      <w:pPr>
        <w:pStyle w:val="ListBullet"/>
        <w:numPr>
          <w:ilvl w:val="0"/>
          <w:numId w:val="1"/>
        </w:numPr>
        <w:rPr/>
      </w:pPr>
      <w:r>
        <w:rPr/>
        <w:t>Développeur 1 : Header + Hero.</w:t>
      </w:r>
    </w:p>
    <w:p>
      <w:pPr>
        <w:pStyle w:val="ListBullet"/>
        <w:numPr>
          <w:ilvl w:val="0"/>
          <w:numId w:val="1"/>
        </w:numPr>
        <w:rPr/>
      </w:pPr>
      <w:r>
        <w:rPr/>
        <w:t>Développeur 2 : Cartes + Programme.</w:t>
      </w:r>
    </w:p>
    <w:p>
      <w:pPr>
        <w:pStyle w:val="ListBullet"/>
        <w:numPr>
          <w:ilvl w:val="0"/>
          <w:numId w:val="1"/>
        </w:numPr>
        <w:rPr/>
      </w:pPr>
      <w:r>
        <w:rPr/>
        <w:t>Le footer est finalisé par le Scrum Master après intégration.</w:t>
      </w:r>
    </w:p>
    <w:p>
      <w:pPr>
        <w:pStyle w:val="Heading2"/>
        <w:rPr/>
      </w:pPr>
      <w:r>
        <w:rPr/>
        <w:t>Workflow Git</w:t>
      </w:r>
    </w:p>
    <w:p>
      <w:pPr>
        <w:pStyle w:val="ListBullet"/>
        <w:numPr>
          <w:ilvl w:val="0"/>
          <w:numId w:val="1"/>
        </w:numPr>
        <w:rPr/>
      </w:pPr>
      <w:r>
        <w:rPr/>
        <w:t>Chaque développeur clône le projet.</w:t>
      </w:r>
    </w:p>
    <w:p>
      <w:pPr>
        <w:pStyle w:val="ListBullet"/>
        <w:numPr>
          <w:ilvl w:val="0"/>
          <w:numId w:val="1"/>
        </w:numPr>
        <w:rPr/>
      </w:pPr>
      <w:r>
        <w:rPr/>
        <w:t>Chaque développeur crée une branche depuis dev.</w:t>
      </w:r>
    </w:p>
    <w:p>
      <w:pPr>
        <w:pStyle w:val="ListBullet"/>
        <w:numPr>
          <w:ilvl w:val="0"/>
          <w:numId w:val="1"/>
        </w:numPr>
        <w:rPr/>
      </w:pPr>
      <w:r>
        <w:rPr/>
        <w:t>Les développeurs fusionnent leur branche dans dev et poussent dev sur GitHub.</w:t>
      </w:r>
    </w:p>
    <w:p>
      <w:pPr>
        <w:pStyle w:val="ListBullet"/>
        <w:numPr>
          <w:ilvl w:val="0"/>
          <w:numId w:val="1"/>
        </w:numPr>
        <w:rPr/>
      </w:pPr>
      <w:r>
        <w:rPr/>
        <w:t>Le Scrum Master fusionne dev dans main.</w:t>
      </w:r>
    </w:p>
    <w:p>
      <w:pPr>
        <w:pStyle w:val="ListBullet"/>
        <w:numPr>
          <w:ilvl w:val="0"/>
          <w:numId w:val="1"/>
        </w:numPr>
        <w:rPr/>
      </w:pPr>
      <w:r>
        <w:rPr/>
        <w:t>Avant la publication, le Scrum Master compile le SCSS puis exécute : git add -f css/main.css</w:t>
      </w:r>
    </w:p>
    <w:p>
      <w:pPr>
        <w:pStyle w:val="ListBullet"/>
        <w:numPr>
          <w:ilvl w:val="0"/>
          <w:numId w:val="1"/>
        </w:numPr>
        <w:rPr/>
      </w:pPr>
      <w:r>
        <w:rPr/>
        <w:t>Le CSS compilé est présent uniquement sur main afin d'alimenter GitHub Pages.</w:t>
      </w:r>
    </w:p>
    <w:p>
      <w:pPr>
        <w:pStyle w:val="Heading2"/>
        <w:rPr/>
      </w:pPr>
      <w:r>
        <w:rPr/>
        <w:t>Critères d'évaluation</w:t>
      </w:r>
    </w:p>
    <w:p>
      <w:pPr>
        <w:pStyle w:val="ListBullet"/>
        <w:numPr>
          <w:ilvl w:val="0"/>
          <w:numId w:val="1"/>
        </w:numPr>
        <w:rPr/>
      </w:pPr>
      <w:r>
        <w:rPr/>
        <w:t>Utilisation correcte des branches.</w:t>
      </w:r>
    </w:p>
    <w:p>
      <w:pPr>
        <w:pStyle w:val="ListBullet"/>
        <w:numPr>
          <w:ilvl w:val="0"/>
          <w:numId w:val="1"/>
        </w:numPr>
        <w:rPr/>
      </w:pPr>
      <w:r>
        <w:rPr/>
        <w:t>Commits clairs et réguliers.</w:t>
      </w:r>
    </w:p>
    <w:p>
      <w:pPr>
        <w:pStyle w:val="ListBullet"/>
        <w:numPr>
          <w:ilvl w:val="0"/>
          <w:numId w:val="1"/>
        </w:numPr>
        <w:rPr/>
      </w:pPr>
      <w:r>
        <w:rPr/>
        <w:t>Absence de travail direct sur main.</w:t>
      </w:r>
    </w:p>
    <w:p>
      <w:pPr>
        <w:pStyle w:val="ListBullet"/>
        <w:numPr>
          <w:ilvl w:val="0"/>
          <w:numId w:val="1"/>
        </w:numPr>
        <w:rPr/>
      </w:pPr>
      <w:r>
        <w:rPr/>
        <w:t>Qualité de l'intégration HTML/SCSS.</w:t>
      </w:r>
    </w:p>
    <w:p>
      <w:pPr>
        <w:pStyle w:val="ListBullet"/>
        <w:numPr>
          <w:ilvl w:val="0"/>
          <w:numId w:val="1"/>
        </w:numPr>
        <w:spacing w:before="0" w:after="200"/>
        <w:contextualSpacing/>
        <w:rPr/>
      </w:pPr>
      <w:r>
        <w:rPr/>
        <w:t>Publication fonctionnelle sur GitHub Pages.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libri" w:hAnsi="Calibri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itre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Pasdeliste" w:default="1">
    <w:name w:val="Pas de liste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LibreOffice/24.2.6.2$Linux_X86_64 LibreOffice_project/420$Build-2</Application>
  <AppVersion>15.0000</AppVersion>
  <Pages>1</Pages>
  <Words>177</Words>
  <Characters>918</Characters>
  <CharactersWithSpaces>1059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fr-BE</dc:language>
  <cp:lastModifiedBy/>
  <dcterms:modified xsi:type="dcterms:W3CDTF">2026-07-01T16:22:40Z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